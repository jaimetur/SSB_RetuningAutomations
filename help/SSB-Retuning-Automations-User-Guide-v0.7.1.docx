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User Guide (Detailed) — SSB_RetuningAutomations</w:t>
      </w:r>
    </w:p>
    <w:p/>
    <w:p>
      <w:pPr>
        <w:pStyle w:val="Heading2"/>
      </w:pPr>
      <w:r>
        <w:t>1) Tool overview</w:t>
      </w:r>
    </w:p>
    <w:p/>
    <w:p>
      <w:r>
        <w:t>SSB_RetuningAutomations is an automation platform for SSB retuning projects that can run in GUI or CLI mode and orchestrates five functional modules:</w:t>
      </w:r>
    </w:p>
    <w:p/>
    <w:p>
      <w:pPr>
        <w:pStyle w:val="ListBullet"/>
      </w:pPr>
      <w:r>
        <w:t>**Module 0**: Update Network Frequencies.</w:t>
      </w:r>
    </w:p>
    <w:p>
      <w:pPr>
        <w:pStyle w:val="ListBullet"/>
      </w:pPr>
      <w:r>
        <w:t>**Module 1**: Configuration Audit &amp; Logs Parser.</w:t>
      </w:r>
    </w:p>
    <w:p>
      <w:pPr>
        <w:pStyle w:val="ListBullet"/>
      </w:pPr>
      <w:r>
        <w:t>**Module 2**: Consistency Check (manual Pre/Post).</w:t>
      </w:r>
    </w:p>
    <w:p>
      <w:pPr>
        <w:pStyle w:val="ListBullet"/>
      </w:pPr>
      <w:r>
        <w:t>**Module 3**: Consistency Check Bulk (automatic Pre/Post detection by market).</w:t>
      </w:r>
    </w:p>
    <w:p>
      <w:pPr>
        <w:pStyle w:val="ListBullet"/>
      </w:pPr>
      <w:r>
        <w:t>**Module 4**: Final Clean-Up.</w:t>
      </w:r>
    </w:p>
    <w:p/>
    <w:p>
      <w:r>
        <w:t>The main execution lives in `src/SSB_RetuningAutomations.py`, where CLI arguments, GUI, configuration persistence, input resolution (folders/ZIP), per-module execution, and artifact versioning are managed.</w:t>
      </w:r>
    </w:p>
    <w:p/>
    <w:p>
      <w:r>
        <w:t>---</w:t>
      </w:r>
    </w:p>
    <w:p/>
    <w:p>
      <w:pPr>
        <w:pStyle w:val="Heading2"/>
      </w:pPr>
      <w:r>
        <w:t>2) Repository technical architecture</w:t>
      </w:r>
    </w:p>
    <w:p/>
    <w:p>
      <w:pPr>
        <w:pStyle w:val="Heading3"/>
      </w:pPr>
      <w:r>
        <w:t>2.1 Orchestration core</w:t>
      </w:r>
    </w:p>
    <w:p>
      <w:pPr>
        <w:pStyle w:val="ListBullet"/>
      </w:pPr>
      <w:r>
        <w:t>`src/SSB_RetuningAutomations.py`: entry point, CLI/GUI parsing, module routing, batch/bulk execution, and versioning.</w:t>
      </w:r>
    </w:p>
    <w:p/>
    <w:p>
      <w:pPr>
        <w:pStyle w:val="Heading3"/>
      </w:pPr>
      <w:r>
        <w:t>2.2 Business modules</w:t>
      </w:r>
    </w:p>
    <w:p>
      <w:pPr>
        <w:pStyle w:val="ListBullet"/>
      </w:pPr>
      <w:r>
        <w:t>`src/modules/ConfigurationAudit/ConfigurationAudit.py`: log parsing and audit workbook construction (Excel + PPT).</w:t>
      </w:r>
    </w:p>
    <w:p>
      <w:pPr>
        <w:pStyle w:val="ListBullet"/>
      </w:pPr>
      <w:r>
        <w:t>`src/modules/ConfigurationAudit/ca_summary_excel.py`: assembly of `SummaryAudit` and discrepancy dataframes.</w:t>
      </w:r>
    </w:p>
    <w:p>
      <w:pPr>
        <w:pStyle w:val="ListBullet"/>
      </w:pPr>
      <w:r>
        <w:t>`src/modules/ConsistencyChecks/ConsistencyChecks.py`: PRE/POST loading, relation comparison, discrepancies, and output export.</w:t>
      </w:r>
    </w:p>
    <w:p>
      <w:pPr>
        <w:pStyle w:val="ListBullet"/>
      </w:pPr>
      <w:r>
        <w:t>`src/modules/ProfilesAudit/ProfilesAudit.py`: profiles audit (integrated into module 1).</w:t>
      </w:r>
    </w:p>
    <w:p>
      <w:pPr>
        <w:pStyle w:val="ListBullet"/>
      </w:pPr>
      <w:r>
        <w:t>`src/modules/CleanUp/FinalCleanUp.py`: final clean-up (base implementation for extension).</w:t>
      </w:r>
    </w:p>
    <w:p/>
    <w:p>
      <w:pPr>
        <w:pStyle w:val="Heading3"/>
      </w:pPr>
      <w:r>
        <w:t>2.3 Common layer and utilities</w:t>
      </w:r>
    </w:p>
    <w:p>
      <w:pPr>
        <w:pStyle w:val="ListBullet"/>
      </w:pPr>
      <w:r>
        <w:t>`src/modules/Common/*.py`: correction command logic and shared functions.</w:t>
      </w:r>
    </w:p>
    <w:p>
      <w:pPr>
        <w:pStyle w:val="ListBullet"/>
      </w:pPr>
      <w:r>
        <w:t>`src/utils/*.py`: IO, parsing, frequency handling, Excel, pivots, sorting, infrastructure, and timing.</w:t>
      </w:r>
    </w:p>
    <w:p/>
    <w:p>
      <w:r>
        <w:t>---</w:t>
      </w:r>
    </w:p>
    <w:p/>
    <w:p>
      <w:pPr>
        <w:pStyle w:val="Heading2"/>
      </w:pPr>
      <w:r>
        <w:t>3) Inputs, outputs, and content per module</w:t>
      </w:r>
    </w:p>
    <w:p/>
    <w:p>
      <w:pPr>
        <w:pStyle w:val="Heading2"/>
      </w:pPr>
      <w:r>
        <w:t>3.1 Module 0 — Update Network Frequencies</w:t>
      </w:r>
    </w:p>
    <w:p/>
    <w:p>
      <w:pPr>
        <w:pStyle w:val="Heading3"/>
      </w:pPr>
      <w:r>
        <w:t>Input</w:t>
      </w:r>
    </w:p>
    <w:p>
      <w:pPr>
        <w:pStyle w:val="ListBullet"/>
      </w:pPr>
      <w:r>
        <w:t>Input folder (may contain subfolders/ZIPs already supported by the IO layer).</w:t>
      </w:r>
    </w:p>
    <w:p>
      <w:pPr>
        <w:pStyle w:val="ListBullet"/>
      </w:pPr>
      <w:r>
        <w:t>Logs with an `NRFrequency` table and the `arfcnValueNRDl` column.</w:t>
      </w:r>
    </w:p>
    <w:p/>
    <w:p>
      <w:pPr>
        <w:pStyle w:val="Heading3"/>
      </w:pPr>
      <w:r>
        <w:t>Process</w:t>
      </w:r>
    </w:p>
    <w:p>
      <w:r>
        <w:t>1. Walks logs and detects `NRFrequency` blocks.</w:t>
      </w:r>
    </w:p>
    <w:p>
      <w:r>
        <w:t>2. Extracts numeric values from `arfcnValueNRDl`.</w:t>
      </w:r>
    </w:p>
    <w:p>
      <w:r>
        <w:t>3. Removes duplicates and sorts frequencies.</w:t>
      </w:r>
    </w:p>
    <w:p>
      <w:r>
        <w:t>4. Updates the persisted “Network frequencies” configuration for GUI/CLI.</w:t>
      </w:r>
    </w:p>
    <w:p/>
    <w:p>
      <w:pPr>
        <w:pStyle w:val="Heading3"/>
      </w:pPr>
      <w:r>
        <w:t>Output</w:t>
      </w:r>
    </w:p>
    <w:p>
      <w:pPr>
        <w:pStyle w:val="ListBullet"/>
      </w:pPr>
      <w:r>
        <w:t>Does not generate Excel/PPT.</w:t>
      </w:r>
    </w:p>
    <w:p>
      <w:pPr>
        <w:pStyle w:val="ListBullet"/>
      </w:pPr>
      <w:r>
        <w:t>Updates the persisted network frequency value used for filtering and selection in later runs.</w:t>
      </w:r>
    </w:p>
    <w:p/>
    <w:p>
      <w:r>
        <w:t>---</w:t>
      </w:r>
    </w:p>
    <w:p/>
    <w:p>
      <w:pPr>
        <w:pStyle w:val="Heading2"/>
      </w:pPr>
      <w:r>
        <w:t>3.2 Module 1 — Configuration Audit &amp; Logs Parser</w:t>
      </w:r>
    </w:p>
    <w:p/>
    <w:p>
      <w:pPr>
        <w:pStyle w:val="Heading3"/>
      </w:pPr>
      <w:r>
        <w:t>Inputs</w:t>
      </w:r>
    </w:p>
    <w:p>
      <w:pPr>
        <w:pStyle w:val="ListBullet"/>
      </w:pPr>
      <w:r>
        <w:t>Input folder with logs (`.log`, `.logs`, `.txt`) or ZIPs resolvable by utilities.</w:t>
      </w:r>
    </w:p>
    <w:p>
      <w:pPr>
        <w:pStyle w:val="ListBullet"/>
      </w:pPr>
      <w:r>
        <w:t>Frequency parameters:</w:t>
      </w:r>
    </w:p>
    <w:p>
      <w:r>
        <w:t xml:space="preserve">  - `n77_ssb_pre`</w:t>
      </w:r>
    </w:p>
    <w:p>
      <w:r>
        <w:t xml:space="preserve">  - `n77_ssb_post`</w:t>
      </w:r>
    </w:p>
    <w:p>
      <w:r>
        <w:t xml:space="preserve">  - `n77b_ssb`</w:t>
      </w:r>
    </w:p>
    <w:p>
      <w:r>
        <w:t xml:space="preserve">  - allowed SSB/ARFCN lists pre/post.</w:t>
      </w:r>
    </w:p>
    <w:p>
      <w:pPr>
        <w:pStyle w:val="ListBullet"/>
      </w:pPr>
      <w:r>
        <w:t>Flags:</w:t>
      </w:r>
    </w:p>
    <w:p>
      <w:r>
        <w:t xml:space="preserve">  - `profiles_audit`</w:t>
      </w:r>
    </w:p>
    <w:p>
      <w:r>
        <w:t xml:space="preserve">  - `frequency_audit`</w:t>
      </w:r>
    </w:p>
    <w:p>
      <w:r>
        <w:t xml:space="preserve">  - `export_correction_cmd`</w:t>
      </w:r>
    </w:p>
    <w:p>
      <w:r>
        <w:t xml:space="preserve">  - `fast_excel_export`.</w:t>
      </w:r>
    </w:p>
    <w:p/>
    <w:p>
      <w:pPr>
        <w:pStyle w:val="Heading3"/>
      </w:pPr>
      <w:r>
        <w:t>Process</w:t>
      </w:r>
    </w:p>
    <w:p>
      <w:r>
        <w:t>1. Parses files and extracts MO tables by `SubNetwork` blocks.</w:t>
      </w:r>
    </w:p>
    <w:p>
      <w:r>
        <w:t>2. Generates one sheet per detected table.</w:t>
      </w:r>
    </w:p>
    <w:p>
      <w:r>
        <w:t>3. Builds `SummaryAudit` + pivots/auxiliary summaries.</w:t>
      </w:r>
    </w:p>
    <w:p>
      <w:r>
        <w:t>4. Runs profiles audit if enabled.</w:t>
      </w:r>
    </w:p>
    <w:p>
      <w:r>
        <w:t>5. Exports CA correction commands if requested.</w:t>
      </w:r>
    </w:p>
    <w:p>
      <w:r>
        <w:t>6. Generates the summary PPT.</w:t>
      </w:r>
    </w:p>
    <w:p/>
    <w:p>
      <w:pPr>
        <w:pStyle w:val="Heading3"/>
      </w:pPr>
      <w:r>
        <w:t>Outputs</w:t>
      </w:r>
    </w:p>
    <w:p>
      <w:pPr>
        <w:pStyle w:val="ListBullet"/>
      </w:pPr>
      <w:r>
        <w:t>Folder `ConfigurationAudit_&lt;timestamp&gt;_v&lt;version&gt;/`.</w:t>
      </w:r>
    </w:p>
    <w:p>
      <w:pPr>
        <w:pStyle w:val="ListBullet"/>
      </w:pPr>
      <w:r>
        <w:t>Excel file `ConfigurationAudit_&lt;timestamp&gt;_v&lt;version&gt;.xlsx`:</w:t>
      </w:r>
    </w:p>
    <w:p>
      <w:r>
        <w:t xml:space="preserve">  - Sheets for each parsed MO table.</w:t>
      </w:r>
    </w:p>
    <w:p>
      <w:r>
        <w:t xml:space="preserve">  - `SummaryAudit`.</w:t>
      </w:r>
    </w:p>
    <w:p>
      <w:r>
        <w:t xml:space="preserve">  - NR/LTE parameter discrepancy sheets.</w:t>
      </w:r>
    </w:p>
    <w:p>
      <w:r>
        <w:t xml:space="preserve">  - Summary/pivot sheets by frequencies and relations.</w:t>
      </w:r>
    </w:p>
    <w:p>
      <w:pPr>
        <w:pStyle w:val="ListBullet"/>
      </w:pPr>
      <w:r>
        <w:t>PPT file `ConfigurationAudit_&lt;timestamp&gt;_v&lt;version&gt;.pptx`.</w:t>
      </w:r>
    </w:p>
    <w:p>
      <w:pPr>
        <w:pStyle w:val="ListBullet"/>
      </w:pPr>
      <w:r>
        <w:t>Optional folder `Correction_Cmd_CA/` with AMOS commands.</w:t>
      </w:r>
    </w:p>
    <w:p/>
    <w:p>
      <w:pPr>
        <w:pStyle w:val="Heading3"/>
      </w:pPr>
      <w:r>
        <w:t>Main semantic content</w:t>
      </w:r>
    </w:p>
    <w:p>
      <w:pPr>
        <w:pStyle w:val="ListBullet"/>
      </w:pPr>
      <w:r>
        <w:t>**SummaryAudit** contains rows with:</w:t>
      </w:r>
    </w:p>
    <w:p>
      <w:r>
        <w:t xml:space="preserve">  - `Category`, `SubCategory`, `Metric`, `Value`, `ExtraInfo`,</w:t>
      </w:r>
    </w:p>
    <w:p>
      <w:r>
        <w:t xml:space="preserve">  - and execution context fields (stage, module, etc. depending on the flow).</w:t>
      </w:r>
    </w:p>
    <w:p>
      <w:pPr>
        <w:pStyle w:val="ListBullet"/>
      </w:pPr>
      <w:r>
        <w:t>`Value` usually represents a count of impacted nodes/cells/relations.</w:t>
      </w:r>
    </w:p>
    <w:p>
      <w:pPr>
        <w:pStyle w:val="ListBullet"/>
      </w:pPr>
      <w:r>
        <w:t>`ExtraInfo` contains the NodeId list or a compact discrepancy detail.</w:t>
      </w:r>
    </w:p>
    <w:p/>
    <w:p>
      <w:r>
        <w:t>---</w:t>
      </w:r>
    </w:p>
    <w:p/>
    <w:p>
      <w:pPr>
        <w:pStyle w:val="Heading2"/>
      </w:pPr>
      <w:r>
        <w:t>3.3 Module 2 — Consistency Check (Pre/Post)</w:t>
      </w:r>
    </w:p>
    <w:p/>
    <w:p>
      <w:pPr>
        <w:pStyle w:val="Heading3"/>
      </w:pPr>
      <w:r>
        <w:t>Inputs</w:t>
      </w:r>
    </w:p>
    <w:p>
      <w:pPr>
        <w:pStyle w:val="ListBullet"/>
      </w:pPr>
      <w:r>
        <w:t>`input_pre` and `input_post` (or equivalent resolved structure).</w:t>
      </w:r>
    </w:p>
    <w:p>
      <w:pPr>
        <w:pStyle w:val="ListBullet"/>
      </w:pPr>
      <w:r>
        <w:t>Frequencies `n77_ssb_pre` and `n77_ssb_post`.</w:t>
      </w:r>
    </w:p>
    <w:p>
      <w:pPr>
        <w:pStyle w:val="ListBullet"/>
      </w:pPr>
      <w:r>
        <w:t>Optional reference to PRE and POST `ConfigurationAudit` to enrich target classification.</w:t>
      </w:r>
    </w:p>
    <w:p>
      <w:pPr>
        <w:pStyle w:val="ListBullet"/>
      </w:pPr>
      <w:r>
        <w:t>Optional list of frequency filters (`cc_freq_filters`).</w:t>
      </w:r>
    </w:p>
    <w:p/>
    <w:p>
      <w:pPr>
        <w:pStyle w:val="Heading3"/>
      </w:pPr>
      <w:r>
        <w:t>Process</w:t>
      </w:r>
    </w:p>
    <w:p>
      <w:r>
        <w:t>1. Loads relation tables (`GUtranCellRelation`, `NRCellRelation`).</w:t>
      </w:r>
    </w:p>
    <w:p>
      <w:r>
        <w:t>2. Normalizes columns/keys and selects the most recent snapshots by date.</w:t>
      </w:r>
    </w:p>
    <w:p>
      <w:r>
        <w:t>3. Computes:</w:t>
      </w:r>
    </w:p>
    <w:p>
      <w:r>
        <w:t xml:space="preserve">   - new relations,</w:t>
      </w:r>
    </w:p>
    <w:p>
      <w:r>
        <w:t xml:space="preserve">   - missing relations,</w:t>
      </w:r>
    </w:p>
    <w:p>
      <w:r>
        <w:t xml:space="preserve">   - parameter discrepancies,</w:t>
      </w:r>
    </w:p>
    <w:p>
      <w:r>
        <w:t xml:space="preserve">   - frequency discrepancies,</w:t>
      </w:r>
    </w:p>
    <w:p>
      <w:r>
        <w:t xml:space="preserve">   - summary by PRE/POST frequency pair.</w:t>
      </w:r>
    </w:p>
    <w:p>
      <w:r>
        <w:t>4. Enriches with target classification `SSB-Pre`, `SSB-Post`, `Unknown`.</w:t>
      </w:r>
    </w:p>
    <w:p>
      <w:r>
        <w:t>5. Exports the main excel + discrepancy excel and correction commands.</w:t>
      </w:r>
    </w:p>
    <w:p/>
    <w:p>
      <w:pPr>
        <w:pStyle w:val="Heading3"/>
      </w:pPr>
      <w:r>
        <w:t>Outputs</w:t>
      </w:r>
    </w:p>
    <w:p>
      <w:pPr>
        <w:pStyle w:val="ListBullet"/>
      </w:pPr>
      <w:r>
        <w:t>`CellRelation_&lt;timestamp&gt;_v&lt;version&gt;.xlsx` (end-to-end relations view).</w:t>
      </w:r>
    </w:p>
    <w:p>
      <w:pPr>
        <w:pStyle w:val="ListBullet"/>
      </w:pPr>
      <w:r>
        <w:t>`ConsistencyChecks_CellRelation_&lt;timestamp&gt;_v&lt;version&gt;.xlsx` with:</w:t>
      </w:r>
    </w:p>
    <w:p>
      <w:r>
        <w:t xml:space="preserve">  - `Summary`</w:t>
      </w:r>
    </w:p>
    <w:p>
      <w:r>
        <w:t xml:space="preserve">  - `SummaryAuditComparisson` (if there is PRE/POST SummaryAudit)</w:t>
      </w:r>
    </w:p>
    <w:p>
      <w:r>
        <w:t xml:space="preserve">  - `Summary_CellRelation`</w:t>
      </w:r>
    </w:p>
    <w:p>
      <w:r>
        <w:t xml:space="preserve">  - GU blocks: `GU_relations`, `GU_param_disc`, `GU_freq_disc`, `GU_freq_disc_unknown`, `GU_missing`, `GU_new`</w:t>
      </w:r>
    </w:p>
    <w:p>
      <w:r>
        <w:t xml:space="preserve">  - NR blocks: `NR_relations`, `NR_param_disc`, `NR_freq_disc`, `NR_freq_disc_unknown`, `NR_missing`, `NR_new`</w:t>
      </w:r>
    </w:p>
    <w:p>
      <w:r>
        <w:t xml:space="preserve">  - optional `GU_all`, `NR_all`.</w:t>
      </w:r>
    </w:p>
    <w:p>
      <w:pPr>
        <w:pStyle w:val="ListBullet"/>
      </w:pPr>
      <w:r>
        <w:t>`Correction_Cmd_CC/` with commands per type (new/missing/discrepancies).</w:t>
      </w:r>
    </w:p>
    <w:p/>
    <w:p>
      <w:r>
        <w:t>---</w:t>
      </w:r>
    </w:p>
    <w:p/>
    <w:p>
      <w:pPr>
        <w:pStyle w:val="Heading2"/>
      </w:pPr>
      <w:r>
        <w:t>3.4 Module 3 — Consistency Check Bulk</w:t>
      </w:r>
    </w:p>
    <w:p/>
    <w:p>
      <w:pPr>
        <w:pStyle w:val="Heading3"/>
      </w:pPr>
      <w:r>
        <w:t>Inputs</w:t>
      </w:r>
    </w:p>
    <w:p>
      <w:pPr>
        <w:pStyle w:val="ListBullet"/>
      </w:pPr>
      <w:r>
        <w:t>Root folder with subfolders like `yyyymmdd_hhmm_step0` (optionally nested by market).</w:t>
      </w:r>
    </w:p>
    <w:p/>
    <w:p>
      <w:pPr>
        <w:pStyle w:val="Heading3"/>
      </w:pPr>
      <w:r>
        <w:t>Process</w:t>
      </w:r>
    </w:p>
    <w:p>
      <w:r>
        <w:t>1. Detects PRE/POST candidates by the most appropriate date/time.</w:t>
      </w:r>
    </w:p>
    <w:p>
      <w:r>
        <w:t>2. Excludes folders using a blacklist (`ignore`, `old`, `bad`, `partial`, `incomplete`, `discard`, etc.).</w:t>
      </w:r>
    </w:p>
    <w:p>
      <w:r>
        <w:t>3. Runs Module 2 for each detected market.</w:t>
      </w:r>
    </w:p>
    <w:p/>
    <w:p>
      <w:pPr>
        <w:pStyle w:val="Heading3"/>
      </w:pPr>
      <w:r>
        <w:t>Outputs</w:t>
      </w:r>
    </w:p>
    <w:p>
      <w:pPr>
        <w:pStyle w:val="ListBullet"/>
      </w:pPr>
      <w:r>
        <w:t>Same output structure as module 2, per market.</w:t>
      </w:r>
    </w:p>
    <w:p>
      <w:pPr>
        <w:pStyle w:val="ListBullet"/>
      </w:pPr>
      <w:r>
        <w:t>Traceability file `FoldersCompared.txt`.</w:t>
      </w:r>
    </w:p>
    <w:p/>
    <w:p>
      <w:r>
        <w:t>---</w:t>
      </w:r>
    </w:p>
    <w:p/>
    <w:p>
      <w:pPr>
        <w:pStyle w:val="Heading2"/>
      </w:pPr>
      <w:r>
        <w:t>3.5 Module 4 — Final Clean-Up</w:t>
      </w:r>
    </w:p>
    <w:p/>
    <w:p>
      <w:pPr>
        <w:pStyle w:val="Heading3"/>
      </w:pPr>
      <w:r>
        <w:t>Inputs</w:t>
      </w:r>
    </w:p>
    <w:p>
      <w:pPr>
        <w:pStyle w:val="ListBullet"/>
      </w:pPr>
      <w:r>
        <w:t>Final retune working folder.</w:t>
      </w:r>
    </w:p>
    <w:p/>
    <w:p>
      <w:pPr>
        <w:pStyle w:val="Heading3"/>
      </w:pPr>
      <w:r>
        <w:t>Process</w:t>
      </w:r>
    </w:p>
    <w:p>
      <w:pPr>
        <w:pStyle w:val="ListBullet"/>
      </w:pPr>
      <w:r>
        <w:t>Executes final cleanup policies (structure prepared to expand rules).</w:t>
      </w:r>
    </w:p>
    <w:p/>
    <w:p>
      <w:pPr>
        <w:pStyle w:val="Heading3"/>
      </w:pPr>
      <w:r>
        <w:t>Outputs</w:t>
      </w:r>
    </w:p>
    <w:p>
      <w:pPr>
        <w:pStyle w:val="ListBullet"/>
      </w:pPr>
      <w:r>
        <w:t>Versioned cleanup directory according to the active implementation.</w:t>
      </w:r>
    </w:p>
    <w:p/>
    <w:p>
      <w:r>
        <w:t>---</w:t>
      </w:r>
    </w:p>
    <w:p/>
    <w:p>
      <w:pPr>
        <w:pStyle w:val="Heading2"/>
      </w:pPr>
      <w:r>
        <w:t>4) Module 1 in detail: Summary Audit</w:t>
      </w:r>
    </w:p>
    <w:p/>
    <w:p>
      <w:pPr>
        <w:pStyle w:val="Heading2"/>
      </w:pPr>
      <w:r>
        <w:t>4.1 Evaluation philosophy</w:t>
      </w:r>
    </w:p>
    <w:p>
      <w:r>
        <w:t>`build_summary_audit()` builds a high-level checks table by categories. The flow:</w:t>
      </w:r>
    </w:p>
    <w:p>
      <w:r>
        <w:t>1. Excludes `UNSYNCHRONIZED` nodes based on `MeContext`.</w:t>
      </w:r>
    </w:p>
    <w:p>
      <w:r>
        <w:t>2. Evaluates NR, LTE, ENDC, Externals, TermPoints, cardinalities, and profiles.</w:t>
      </w:r>
    </w:p>
    <w:p>
      <w:r>
        <w:t>3. Records each check as a row (`Category/SubCategory/Metric/Value/ExtraInfo`).</w:t>
      </w:r>
    </w:p>
    <w:p/>
    <w:p>
      <w:pPr>
        <w:pStyle w:val="Heading2"/>
      </w:pPr>
      <w:r>
        <w:t>4.2 SummaryAudit checks catalog</w:t>
      </w:r>
    </w:p>
    <w:p/>
    <w:p>
      <w:pPr>
        <w:pStyle w:val="Heading3"/>
      </w:pPr>
      <w:r>
        <w:t>A) MeContext Audit</w:t>
      </w:r>
    </w:p>
    <w:p>
      <w:pPr>
        <w:pStyle w:val="ListBullet"/>
      </w:pPr>
      <w:r>
        <w:t>Total unique nodes.</w:t>
      </w:r>
    </w:p>
    <w:p>
      <w:pPr>
        <w:pStyle w:val="ListBullet"/>
      </w:pPr>
      <w:r>
        <w:t>`UNSYNCHRONIZED` nodes (excluded from the rest of the audits).</w:t>
      </w:r>
    </w:p>
    <w:p/>
    <w:p>
      <w:pPr>
        <w:pStyle w:val="Heading3"/>
      </w:pPr>
      <w:r>
        <w:t>B) NR Frequency Audit / NR Frequency Inconsistencies</w:t>
      </w:r>
    </w:p>
    <w:p>
      <w:r>
        <w:t>**Source tables**: `NRCellDU`, `NRFrequency`, `NRFreqRelation`, `NRSectorCarrier`, `NRCellRelation`, `ExternalNRCellCU`, `TermPointToGNodeB`, `TermPointToGNB`.</w:t>
      </w:r>
    </w:p>
    <w:p/>
    <w:p>
      <w:r>
        <w:t>Main checks:</w:t>
      </w:r>
    </w:p>
    <w:p>
      <w:pPr>
        <w:pStyle w:val="ListBullet"/>
      </w:pPr>
      <w:r>
        <w:t>Detection of NR nodes with N77 SSB (band 646600–660000).</w:t>
      </w:r>
    </w:p>
    <w:p>
      <w:pPr>
        <w:pStyle w:val="ListBullet"/>
      </w:pPr>
      <w:r>
        <w:t>Classification of NR nodes as LowMidBand / mmWave / mixed.</w:t>
      </w:r>
    </w:p>
    <w:p>
      <w:pPr>
        <w:pStyle w:val="ListBullet"/>
      </w:pPr>
      <w:r>
        <w:t>Nodes whose N77 SSBs are fully within allowed PRE or POST lists.</w:t>
      </w:r>
    </w:p>
    <w:p>
      <w:pPr>
        <w:pStyle w:val="ListBullet"/>
      </w:pPr>
      <w:r>
        <w:t>Nodes with N77 SSB outside allowed lists.</w:t>
      </w:r>
    </w:p>
    <w:p>
      <w:pPr>
        <w:pStyle w:val="ListBullet"/>
      </w:pPr>
      <w:r>
        <w:t>Old/new SSB presence per node (only old, only new, both).</w:t>
      </w:r>
    </w:p>
    <w:p>
      <w:pPr>
        <w:pStyle w:val="ListBullet"/>
      </w:pPr>
      <w:r>
        <w:t>Nodes with NRFreqRelationId in an unexpected format (auto-created outside convention).</w:t>
      </w:r>
    </w:p>
    <w:p>
      <w:pPr>
        <w:pStyle w:val="ListBullet"/>
      </w:pPr>
      <w:r>
        <w:t>NR relations to old/new SSB.</w:t>
      </w:r>
    </w:p>
    <w:p>
      <w:pPr>
        <w:pStyle w:val="ListBullet"/>
      </w:pPr>
      <w:r>
        <w:t>NR externals and termpoints pointing to old/new/unknown.</w:t>
      </w:r>
    </w:p>
    <w:p/>
    <w:p>
      <w:r>
        <w:t>**Typical triggering**:</w:t>
      </w:r>
    </w:p>
    <w:p>
      <w:pPr>
        <w:pStyle w:val="ListBullet"/>
      </w:pPr>
      <w:r>
        <w:t>Each check is enabled if the table and minimum required columns exist.</w:t>
      </w:r>
    </w:p>
    <w:p>
      <w:pPr>
        <w:pStyle w:val="ListBullet"/>
      </w:pPr>
      <w:r>
        <w:t>If columns are missing, a `N/A` status row is added.</w:t>
      </w:r>
    </w:p>
    <w:p>
      <w:pPr>
        <w:pStyle w:val="ListBullet"/>
      </w:pPr>
      <w:r>
        <w:t>If the table is empty or not found, an informative row `Table not found or empty` is added.</w:t>
      </w:r>
    </w:p>
    <w:p/>
    <w:p>
      <w:r>
        <w:t>**Interpretation**:</w:t>
      </w:r>
    </w:p>
    <w:p>
      <w:pPr>
        <w:pStyle w:val="ListBullet"/>
      </w:pPr>
      <w:r>
        <w:t>`Value &gt; 0` in inconsistencies indicates a real deviation that requires investigation.</w:t>
      </w:r>
    </w:p>
    <w:p>
      <w:pPr>
        <w:pStyle w:val="ListBullet"/>
      </w:pPr>
      <w:r>
        <w:t>`ExtraInfo` typically lists affected nodes for operational targeting.</w:t>
      </w:r>
    </w:p>
    <w:p/>
    <w:p>
      <w:pPr>
        <w:pStyle w:val="Heading3"/>
      </w:pPr>
      <w:r>
        <w:t>C) LTE Frequency Audit / LTE Frequency Inconsistencies</w:t>
      </w:r>
    </w:p>
    <w:p>
      <w:r>
        <w:t>**Source tables**: `GUtranSyncSignalFrequency`, `GUtranFreqRelation`, `GUtranCellRelation`, `ExternalGUtranCell`, `TermPointToENodeB`.</w:t>
      </w:r>
    </w:p>
    <w:p/>
    <w:p>
      <w:r>
        <w:t>Main checks:</w:t>
      </w:r>
    </w:p>
    <w:p>
      <w:pPr>
        <w:pStyle w:val="ListBullet"/>
      </w:pPr>
      <w:r>
        <w:t>LTE nodes with old/new SSB.</w:t>
      </w:r>
    </w:p>
    <w:p>
      <w:pPr>
        <w:pStyle w:val="ListBullet"/>
      </w:pPr>
      <w:r>
        <w:t>Nodes with both old/new or old without new.</w:t>
      </w:r>
    </w:p>
    <w:p>
      <w:pPr>
        <w:pStyle w:val="ListBullet"/>
      </w:pPr>
      <w:r>
        <w:t>SSB outside the expected pre/post set.</w:t>
      </w:r>
    </w:p>
    <w:p>
      <w:pPr>
        <w:pStyle w:val="ListBullet"/>
      </w:pPr>
      <w:r>
        <w:t>LTE relations to old/new and parameter discrepancies per cell relation.</w:t>
      </w:r>
    </w:p>
    <w:p>
      <w:pPr>
        <w:pStyle w:val="ListBullet"/>
      </w:pPr>
      <w:r>
        <w:t>LTE externals OUT_OF_SERVICE for old/new.</w:t>
      </w:r>
    </w:p>
    <w:p/>
    <w:p>
      <w:pPr>
        <w:pStyle w:val="Heading3"/>
      </w:pPr>
      <w:r>
        <w:t>D) ENDC Audit / ENDC Inconsistencies</w:t>
      </w:r>
    </w:p>
    <w:p>
      <w:r>
        <w:t>**Source tables**: `EndcDistrProfile`, `FreqPrioNR`.</w:t>
      </w:r>
    </w:p>
    <w:p/>
    <w:p>
      <w:r>
        <w:t>Main checks:</w:t>
      </w:r>
    </w:p>
    <w:p>
      <w:pPr>
        <w:pStyle w:val="ListBullet"/>
      </w:pPr>
      <w:r>
        <w:t>`gUtranFreqRef` and `mandatoryGUtranFreqRef` with old/new + N77B combinations.</w:t>
      </w:r>
    </w:p>
    <w:p>
      <w:pPr>
        <w:pStyle w:val="ListBullet"/>
      </w:pPr>
      <w:r>
        <w:t>Nodes that do not contain the expected frequency combination.</w:t>
      </w:r>
    </w:p>
    <w:p>
      <w:pPr>
        <w:pStyle w:val="ListBullet"/>
      </w:pPr>
      <w:r>
        <w:t>In `FreqPrioNR`: old without new, both present, and parameter mismatch per cell.</w:t>
      </w:r>
    </w:p>
    <w:p/>
    <w:p>
      <w:pPr>
        <w:pStyle w:val="Heading3"/>
      </w:pPr>
      <w:r>
        <w:t>E) Cardinalities Audit / Inconsistencies</w:t>
      </w:r>
    </w:p>
    <w:p>
      <w:r>
        <w:t>Cardinality checks per relation table (per node and/or per cell) to detect overprovisioning or gaps versus expected limits.</w:t>
      </w:r>
    </w:p>
    <w:p/>
    <w:p>
      <w:pPr>
        <w:pStyle w:val="Heading3"/>
      </w:pPr>
      <w:r>
        <w:t>F) Profiles Audit (if enabled)</w:t>
      </w:r>
    </w:p>
    <w:p>
      <w:pPr>
        <w:pStyle w:val="ListBullet"/>
      </w:pPr>
      <w:r>
        <w:t>Compares PRE/POST profiles by supported profile MO.</w:t>
      </w:r>
    </w:p>
    <w:p>
      <w:pPr>
        <w:pStyle w:val="ListBullet"/>
      </w:pPr>
      <w:r>
        <w:t>Detects parameter discrepancies between old/new variants.</w:t>
      </w:r>
    </w:p>
    <w:p>
      <w:pPr>
        <w:pStyle w:val="ListBullet"/>
      </w:pPr>
      <w:r>
        <w:t>Adds results to SummaryAudit and auxiliary detail sheets.</w:t>
      </w:r>
    </w:p>
    <w:p/>
    <w:p>
      <w:pPr>
        <w:pStyle w:val="Heading2"/>
      </w:pPr>
      <w:r>
        <w:t>4.3 Operational meaning of SummaryAudit rows</w:t>
      </w:r>
    </w:p>
    <w:p>
      <w:pPr>
        <w:pStyle w:val="ListBullet"/>
      </w:pPr>
      <w:r>
        <w:t>**Category**: audited technical domain (NR/LTE/ENDC/MeContext/etc.).</w:t>
      </w:r>
    </w:p>
    <w:p>
      <w:pPr>
        <w:pStyle w:val="ListBullet"/>
      </w:pPr>
      <w:r>
        <w:t>**SubCategory**: type of analysis (Audit/Inconsistencies/Profiles).</w:t>
      </w:r>
    </w:p>
    <w:p>
      <w:pPr>
        <w:pStyle w:val="ListBullet"/>
      </w:pPr>
      <w:r>
        <w:t>**Metric**: specific rule evaluated.</w:t>
      </w:r>
    </w:p>
    <w:p>
      <w:pPr>
        <w:pStyle w:val="ListBullet"/>
      </w:pPr>
      <w:r>
        <w:t>**Value**:</w:t>
      </w:r>
    </w:p>
    <w:p>
      <w:r>
        <w:t xml:space="preserve">  - Integer: number of affected nodes/relations/cells.</w:t>
      </w:r>
    </w:p>
    <w:p>
      <w:r>
        <w:t xml:space="preserve">  - `N/A`: not evaluable due to missing columns.</w:t>
      </w:r>
    </w:p>
    <w:p>
      <w:r>
        <w:t xml:space="preserve">  - Text: captured status or error.</w:t>
      </w:r>
    </w:p>
    <w:p>
      <w:pPr>
        <w:pStyle w:val="ListBullet"/>
      </w:pPr>
      <w:r>
        <w:t>**ExtraInfo**: list of nodes or bounded detail for troubleshooting.</w:t>
      </w:r>
    </w:p>
    <w:p/>
    <w:p>
      <w:r>
        <w:t>---</w:t>
      </w:r>
    </w:p>
    <w:p/>
    <w:p>
      <w:pPr>
        <w:pStyle w:val="Heading2"/>
      </w:pPr>
      <w:r>
        <w:t>5) Consistency Check module in detail</w:t>
      </w:r>
    </w:p>
    <w:p/>
    <w:p>
      <w:pPr>
        <w:pStyle w:val="Heading2"/>
      </w:pPr>
      <w:r>
        <w:t>5.1 How it detects parameter discrepancies</w:t>
      </w:r>
    </w:p>
    <w:p>
      <w:r>
        <w:t>1. Selects common PRE and POST relations by composite key:</w:t>
      </w:r>
    </w:p>
    <w:p>
      <w:r>
        <w:t xml:space="preserve">   - GU: typically `NodeId`, `EUtranCellFDDId`, `GUtranCellRelationId`.</w:t>
      </w:r>
    </w:p>
    <w:p>
      <w:r>
        <w:t xml:space="preserve">   - NR: typically `NodeId`, `NRCellCUId`, `NRCellRelationId`.</w:t>
      </w:r>
    </w:p>
    <w:p>
      <w:r>
        <w:t>2. Excludes control columns (keys, frequency, Pre/Post, Date).</w:t>
      </w:r>
    </w:p>
    <w:p>
      <w:r>
        <w:t>3. Compares value-by-value across shared columns.</w:t>
      </w:r>
    </w:p>
    <w:p>
      <w:r>
        <w:t>4. Sets `ParamDiff=True` if at least one column differs.</w:t>
      </w:r>
    </w:p>
    <w:p>
      <w:r>
        <w:t>5. In GU it ignores `timeOfCreation` and `mobilityStatusNR` to avoid false positives.</w:t>
      </w:r>
    </w:p>
    <w:p/>
    <w:p>
      <w:pPr>
        <w:pStyle w:val="Heading2"/>
      </w:pPr>
      <w:r>
        <w:t>5.2 How it detects frequency discrepancies</w:t>
      </w:r>
    </w:p>
    <w:p>
      <w:r>
        <w:t>1. Extracts base frequency from relation references (`extract_gu_freq_base` / `extract_nr_freq_base`).</w:t>
      </w:r>
    </w:p>
    <w:p>
      <w:r>
        <w:t>2. Discrepancy rule:</w:t>
      </w:r>
    </w:p>
    <w:p>
      <w:r>
        <w:t xml:space="preserve">   - if PRE had `freq_before` or `freq_after`, and POST does **not** end up in `freq_after`, it marks `FreqDiff=True`.</w:t>
      </w:r>
    </w:p>
    <w:p>
      <w:r>
        <w:t>3. Classifies the discrepancy as:</w:t>
      </w:r>
    </w:p>
    <w:p>
      <w:r>
        <w:t xml:space="preserve">   - `FreqDiff_SSBPost` (target identified as SSB-Post),</w:t>
      </w:r>
    </w:p>
    <w:p>
      <w:r>
        <w:t xml:space="preserve">   - `FreqDiff_Unknown` (cannot be associated to a known target).</w:t>
      </w:r>
    </w:p>
    <w:p/>
    <w:p>
      <w:pPr>
        <w:pStyle w:val="Heading2"/>
      </w:pPr>
      <w:r>
        <w:t>5.3 How it detects neighborhood discrepancies</w:t>
      </w:r>
    </w:p>
    <w:p>
      <w:r>
        <w:t>They are split into three groups:</w:t>
      </w:r>
    </w:p>
    <w:p>
      <w:pPr>
        <w:pStyle w:val="ListBullet"/>
      </w:pPr>
      <w:r>
        <w:t>**New relations**: keys present in POST and absent in PRE.</w:t>
      </w:r>
    </w:p>
    <w:p>
      <w:pPr>
        <w:pStyle w:val="ListBullet"/>
      </w:pPr>
      <w:r>
        <w:t>**Missing relations**: keys present in PRE and absent in POST.</w:t>
      </w:r>
    </w:p>
    <w:p>
      <w:pPr>
        <w:pStyle w:val="ListBullet"/>
      </w:pPr>
      <w:r>
        <w:t>**Discrepancies**: same key in PRE/POST but with parametric or frequency differences.</w:t>
      </w:r>
    </w:p>
    <w:p/>
    <w:p>
      <w:pPr>
        <w:pStyle w:val="Heading2"/>
      </w:pPr>
      <w:r>
        <w:t>5.4 Filtering by non-retuned nodes</w:t>
      </w:r>
    </w:p>
    <w:p>
      <w:r>
        <w:t>If a POST SummaryAudit exists, the module obtains PRE/POST node lists and can exclude discrepancies whose target points to nodes that did not complete retune, reducing operational noise.</w:t>
      </w:r>
    </w:p>
    <w:p/>
    <w:p>
      <w:pPr>
        <w:pStyle w:val="Heading2"/>
      </w:pPr>
      <w:r>
        <w:t>5.5 Content of each ConsistencyChecks output sheet</w:t>
      </w:r>
    </w:p>
    <w:p>
      <w:pPr>
        <w:pStyle w:val="ListBullet"/>
      </w:pPr>
      <w:r>
        <w:t>**Summary**: KPIs per table (PRE/POST volume, discrepancies, new/missing, source files).</w:t>
      </w:r>
    </w:p>
    <w:p>
      <w:pPr>
        <w:pStyle w:val="ListBullet"/>
      </w:pPr>
      <w:r>
        <w:t>**SummaryAuditComparisson**: diff of SummaryAudit PRE vs POST metrics (without `ExtraInfo` to keep the comparison clean).</w:t>
      </w:r>
    </w:p>
    <w:p>
      <w:pPr>
        <w:pStyle w:val="ListBullet"/>
      </w:pPr>
      <w:r>
        <w:t>**Summary_CellRelation**: KPI per `Freq_Pre/Freq_Post` pair and per technology.</w:t>
      </w:r>
    </w:p>
    <w:p>
      <w:pPr>
        <w:pStyle w:val="ListBullet"/>
      </w:pPr>
      <w:r>
        <w:t>**GU_relations / NR_relations**: relation universe enriched with target classification and command snippets.</w:t>
      </w:r>
    </w:p>
    <w:p>
      <w:pPr>
        <w:pStyle w:val="ListBullet"/>
      </w:pPr>
      <w:r>
        <w:t>**GU_param_disc / NR_param_disc**: common relations with param differences.</w:t>
      </w:r>
    </w:p>
    <w:p>
      <w:pPr>
        <w:pStyle w:val="ListBullet"/>
      </w:pPr>
      <w:r>
        <w:t>**GU_freq_disc / NR_freq_disc**: frequency discrepancies to SSB-Post targets.</w:t>
      </w:r>
    </w:p>
    <w:p>
      <w:pPr>
        <w:pStyle w:val="ListBullet"/>
      </w:pPr>
      <w:r>
        <w:t>**GU_freq_disc_unknown / NR_freq_disc_unknown**: discrepancies with non-classifiable targets.</w:t>
      </w:r>
    </w:p>
    <w:p>
      <w:pPr>
        <w:pStyle w:val="ListBullet"/>
      </w:pPr>
      <w:r>
        <w:t>**GU_missing / NR_missing**: relations removed versus PRE.</w:t>
      </w:r>
    </w:p>
    <w:p>
      <w:pPr>
        <w:pStyle w:val="ListBullet"/>
      </w:pPr>
      <w:r>
        <w:t>**GU_new / NR_new**: relations added in POST.</w:t>
      </w:r>
    </w:p>
    <w:p>
      <w:pPr>
        <w:pStyle w:val="ListBullet"/>
      </w:pPr>
      <w:r>
        <w:t>**GU_all / NR_all**: optional consolidated dump for extended analysis.</w:t>
      </w:r>
    </w:p>
    <w:p/>
    <w:p>
      <w:r>
        <w:t>---</w:t>
      </w:r>
    </w:p>
    <w:p/>
    <w:p>
      <w:pPr>
        <w:pStyle w:val="Heading2"/>
      </w:pPr>
      <w:r>
        <w:t>6) Input requirements and operational best practices</w:t>
      </w:r>
    </w:p>
    <w:p/>
    <w:p>
      <w:pPr>
        <w:pStyle w:val="ListBullet"/>
      </w:pPr>
      <w:r>
        <w:t>Keep market log exports in a consistent structure (especially for bulk).</w:t>
      </w:r>
    </w:p>
    <w:p>
      <w:pPr>
        <w:pStyle w:val="ListBullet"/>
      </w:pPr>
      <w:r>
        <w:t>Validate that PRE/POST have the same table granularity and consistent naming.</w:t>
      </w:r>
    </w:p>
    <w:p>
      <w:pPr>
        <w:pStyle w:val="ListBullet"/>
      </w:pPr>
      <w:r>
        <w:t>Correctly configure allowed SSB/ARFCN lists to minimize false positives.</w:t>
      </w:r>
    </w:p>
    <w:p>
      <w:pPr>
        <w:pStyle w:val="ListBullet"/>
      </w:pPr>
      <w:r>
        <w:t>Review `Summary` and `Summary_CellRelation` first, then move to detail sheets.</w:t>
      </w:r>
    </w:p>
    <w:p>
      <w:pPr>
        <w:pStyle w:val="ListBullet"/>
      </w:pPr>
      <w:r>
        <w:t>Consume `Correction_Cmd_CA` and `Correction_Cmd_CC` as a remediation proposal, not as blind execution.</w:t>
      </w:r>
    </w:p>
    <w:p/>
    <w:p>
      <w:r>
        <w:t>---</w:t>
      </w:r>
    </w:p>
    <w:p/>
    <w:p>
      <w:pPr>
        <w:pStyle w:val="Heading2"/>
      </w:pPr>
      <w:r>
        <w:t>7) Known limitations and considerations</w:t>
      </w:r>
    </w:p>
    <w:p/>
    <w:p>
      <w:pPr>
        <w:pStyle w:val="ListBullet"/>
      </w:pPr>
      <w:r>
        <w:t>The engine depends on log quality and structure: missing columns downgrade checks to `N/A`.</w:t>
      </w:r>
    </w:p>
    <w:p>
      <w:pPr>
        <w:pStyle w:val="ListBullet"/>
      </w:pPr>
      <w:r>
        <w:t>Some rules depend on naming conventions in references (NR/GU relation refs).</w:t>
      </w:r>
    </w:p>
    <w:p>
      <w:pPr>
        <w:pStyle w:val="ListBullet"/>
      </w:pPr>
      <w:r>
        <w:t>The Final Clean-Up module is prepared to extend operation-specific policies.</w:t>
      </w:r>
    </w:p>
    <w:p/>
    <w:p>
      <w:r>
        <w:t>---</w:t>
      </w:r>
    </w:p>
    <w:p/>
    <w:p>
      <w:pPr>
        <w:pStyle w:val="Heading2"/>
      </w:pPr>
      <w:r>
        <w:t>8) Quick module reference</w:t>
      </w:r>
    </w:p>
    <w:p/>
    <w:p>
      <w:r>
        <w:t>| Module                       | Main input               | Main output                 | Goal                             |</w:t>
      </w:r>
    </w:p>
    <w:p>
      <w:r>
        <w:t>|------------------------------|--------------------------|-----------------------------|----------------------------------|</w:t>
      </w:r>
    </w:p>
    <w:p>
      <w:r>
        <w:t>| 0 Update Network Frequencies | Logs folder              | Persisted config            | Update network frequency list    |</w:t>
      </w:r>
    </w:p>
    <w:p>
      <w:r>
        <w:t>| 1 Configuration Audit        | Logs/ZIP folder          | Excel + PPT + CA commands   | Audit configuration and profiles |</w:t>
      </w:r>
    </w:p>
    <w:p>
      <w:r>
        <w:t>| 2 Consistency Check          | PRE and POST folders     | 2 Excel + CC commands       | Compare pre/post relations       |</w:t>
      </w:r>
    </w:p>
    <w:p>
      <w:r>
        <w:t>| 3 Consistency Bulk           | Multi-market root folder | Module 2 outputs per market | Run bulk comparison              |</w:t>
      </w:r>
    </w:p>
    <w:p>
      <w:r>
        <w:t>| 4 Final Clean-Up             | Final folder             | Clean-up folder             | Operational final clean-up      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